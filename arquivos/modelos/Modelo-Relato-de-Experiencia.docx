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DB606" w14:textId="77777777" w:rsidR="00B77469" w:rsidRDefault="00000000">
      <w:pPr>
        <w:jc w:val="center"/>
      </w:pPr>
      <w:r>
        <w:rPr>
          <w:b/>
          <w:sz w:val="32"/>
        </w:rPr>
        <w:t>TÍTULO DO RELATO EM CAIXA ALTA</w:t>
      </w:r>
    </w:p>
    <w:p w14:paraId="085CEE35" w14:textId="77777777" w:rsidR="00B77469" w:rsidRDefault="00B77469"/>
    <w:p w14:paraId="702B1B8D" w14:textId="77777777" w:rsidR="00B77469" w:rsidRDefault="00000000">
      <w:pPr>
        <w:jc w:val="center"/>
      </w:pPr>
      <w:r>
        <w:rPr>
          <w:i/>
          <w:sz w:val="24"/>
        </w:rPr>
        <w:t>Subtítulo (se houver)</w:t>
      </w:r>
    </w:p>
    <w:p w14:paraId="40CCE82F" w14:textId="77777777" w:rsidR="00B77469" w:rsidRDefault="00B77469"/>
    <w:p w14:paraId="0FF42593" w14:textId="77777777" w:rsidR="00B77469" w:rsidRDefault="00000000">
      <w:r>
        <w:rPr>
          <w:b/>
        </w:rPr>
        <w:t xml:space="preserve">Autor(a): </w:t>
      </w:r>
      <w:r>
        <w:t>Nome Completo</w:t>
      </w:r>
      <w:r>
        <w:br/>
      </w:r>
    </w:p>
    <w:p w14:paraId="24522B5B" w14:textId="77777777" w:rsidR="00B77469" w:rsidRDefault="00000000">
      <w:r>
        <w:t>Titulação</w:t>
      </w:r>
    </w:p>
    <w:p w14:paraId="7F560950" w14:textId="77777777" w:rsidR="00B77469" w:rsidRDefault="00000000">
      <w:r>
        <w:t>Filiação institucional</w:t>
      </w:r>
    </w:p>
    <w:p w14:paraId="22B0384D" w14:textId="77777777" w:rsidR="00B77469" w:rsidRDefault="00000000">
      <w:r>
        <w:t>Cidade, Estado, País</w:t>
      </w:r>
    </w:p>
    <w:p w14:paraId="5D6CADB9" w14:textId="77777777" w:rsidR="00B77469" w:rsidRDefault="00000000">
      <w:r>
        <w:t>ORCID: https://orcid.org/0000-0000-0000-0000</w:t>
      </w:r>
    </w:p>
    <w:p w14:paraId="2D51848D" w14:textId="77777777" w:rsidR="00B77469" w:rsidRDefault="00000000">
      <w:r>
        <w:t>Lattes: http://lattes.cnpq.br/0000000000000000</w:t>
      </w:r>
    </w:p>
    <w:p w14:paraId="2B56CFBE" w14:textId="77777777" w:rsidR="00B77469" w:rsidRDefault="00000000">
      <w:r>
        <w:t>E-mail: autor@email.com</w:t>
      </w:r>
    </w:p>
    <w:p w14:paraId="3C6C808B" w14:textId="77777777" w:rsidR="00B77469" w:rsidRDefault="00B77469"/>
    <w:p w14:paraId="298C2A24" w14:textId="77777777" w:rsidR="00B77469" w:rsidRDefault="00000000">
      <w:r>
        <w:rPr>
          <w:b/>
        </w:rPr>
        <w:t>Histórico Editorial</w:t>
      </w:r>
      <w:r>
        <w:rPr>
          <w:b/>
        </w:rPr>
        <w:br/>
      </w:r>
    </w:p>
    <w:p w14:paraId="01397229" w14:textId="77777777" w:rsidR="00B77469" w:rsidRDefault="00000000">
      <w:r>
        <w:t>Recebido em: xx/xx/2026</w:t>
      </w:r>
    </w:p>
    <w:p w14:paraId="13DD4286" w14:textId="77777777" w:rsidR="00B77469" w:rsidRDefault="00000000">
      <w:r>
        <w:t>Aprovado em: xx/xx/2026</w:t>
      </w:r>
    </w:p>
    <w:p w14:paraId="2A4DC7ED" w14:textId="77777777" w:rsidR="00B77469" w:rsidRDefault="00000000">
      <w:r>
        <w:t>Publicado em: xx/xx/2026</w:t>
      </w:r>
    </w:p>
    <w:p w14:paraId="04FBABC0" w14:textId="77777777" w:rsidR="00B77469" w:rsidRDefault="00B77469"/>
    <w:p w14:paraId="45F89C02" w14:textId="77777777" w:rsidR="00B77469" w:rsidRDefault="00000000">
      <w:r>
        <w:rPr>
          <w:b/>
        </w:rPr>
        <w:t>RESUMO</w:t>
      </w:r>
      <w:r>
        <w:rPr>
          <w:b/>
        </w:rPr>
        <w:br/>
      </w:r>
    </w:p>
    <w:p w14:paraId="6D85E435" w14:textId="77777777" w:rsidR="00B77469" w:rsidRDefault="00000000">
      <w:r>
        <w:t>(150 a 250 palavras apresentando contexto, objetivo, metodologia e resultados da experiência.)</w:t>
      </w:r>
    </w:p>
    <w:p w14:paraId="4490C7EE" w14:textId="77777777" w:rsidR="00B77469" w:rsidRDefault="00B77469"/>
    <w:p w14:paraId="0152C6EA" w14:textId="77777777" w:rsidR="00B77469" w:rsidRDefault="00000000">
      <w:r>
        <w:t>Palavras-chave: Palavra 1. Palavra 2. Palavra 3. Palavra 4.</w:t>
      </w:r>
    </w:p>
    <w:p w14:paraId="5FA59D21" w14:textId="77777777" w:rsidR="00B77469" w:rsidRDefault="00B77469"/>
    <w:p w14:paraId="15D364DC" w14:textId="77278E17" w:rsidR="00B77469" w:rsidRDefault="00B77469"/>
    <w:sectPr w:rsidR="00B77469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52771" w14:textId="77777777" w:rsidR="00726DAD" w:rsidRDefault="00726DAD">
      <w:pPr>
        <w:spacing w:after="0" w:line="240" w:lineRule="auto"/>
      </w:pPr>
      <w:r>
        <w:separator/>
      </w:r>
    </w:p>
  </w:endnote>
  <w:endnote w:type="continuationSeparator" w:id="0">
    <w:p w14:paraId="1399E30F" w14:textId="77777777" w:rsidR="00726DAD" w:rsidRDefault="00726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9B883" w14:textId="77777777" w:rsidR="00726DAD" w:rsidRDefault="00726DAD">
      <w:pPr>
        <w:spacing w:after="0" w:line="240" w:lineRule="auto"/>
      </w:pPr>
      <w:r>
        <w:separator/>
      </w:r>
    </w:p>
  </w:footnote>
  <w:footnote w:type="continuationSeparator" w:id="0">
    <w:p w14:paraId="50648C6E" w14:textId="77777777" w:rsidR="00726DAD" w:rsidRDefault="00726D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0BD94" w14:textId="77777777" w:rsidR="00B77469" w:rsidRDefault="00000000">
    <w:pPr>
      <w:pStyle w:val="Cabealho"/>
      <w:jc w:val="center"/>
    </w:pPr>
    <w:r>
      <w:rPr>
        <w:b/>
        <w:sz w:val="18"/>
      </w:rPr>
      <w:t>REVISTA INQUIETAÇÕES | v. 1, n. 1 (</w:t>
    </w:r>
    <w:proofErr w:type="spellStart"/>
    <w:proofErr w:type="gramStart"/>
    <w:r>
      <w:rPr>
        <w:b/>
        <w:sz w:val="18"/>
      </w:rPr>
      <w:t>jan.</w:t>
    </w:r>
    <w:proofErr w:type="spellEnd"/>
    <w:r>
      <w:rPr>
        <w:b/>
        <w:sz w:val="18"/>
      </w:rPr>
      <w:t>/</w:t>
    </w:r>
    <w:proofErr w:type="spellStart"/>
    <w:proofErr w:type="gramEnd"/>
    <w:r>
      <w:rPr>
        <w:b/>
        <w:sz w:val="18"/>
      </w:rPr>
      <w:t>dez</w:t>
    </w:r>
    <w:proofErr w:type="spellEnd"/>
    <w:r>
      <w:rPr>
        <w:b/>
        <w:sz w:val="18"/>
      </w:rPr>
      <w:t xml:space="preserve">. 2026) | </w:t>
    </w:r>
    <w:proofErr w:type="spellStart"/>
    <w:r>
      <w:rPr>
        <w:b/>
        <w:sz w:val="18"/>
      </w:rPr>
      <w:t>Relato</w:t>
    </w:r>
    <w:proofErr w:type="spellEnd"/>
    <w:r>
      <w:rPr>
        <w:b/>
        <w:sz w:val="18"/>
      </w:rPr>
      <w:t xml:space="preserve"> de </w:t>
    </w:r>
    <w:proofErr w:type="spellStart"/>
    <w:r>
      <w:rPr>
        <w:b/>
        <w:sz w:val="18"/>
      </w:rPr>
      <w:t>Experiência</w:t>
    </w:r>
    <w:proofErr w:type="spellEnd"/>
  </w:p>
  <w:p w14:paraId="22F5B9E6" w14:textId="77777777" w:rsidR="00B77469" w:rsidRDefault="00000000">
    <w:pPr>
      <w:jc w:val="center"/>
    </w:pPr>
    <w:r>
      <w:rPr>
        <w:sz w:val="16"/>
      </w:rPr>
      <w:t>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671957">
    <w:abstractNumId w:val="8"/>
  </w:num>
  <w:num w:numId="2" w16cid:durableId="1317488197">
    <w:abstractNumId w:val="6"/>
  </w:num>
  <w:num w:numId="3" w16cid:durableId="30690459">
    <w:abstractNumId w:val="5"/>
  </w:num>
  <w:num w:numId="4" w16cid:durableId="2123449711">
    <w:abstractNumId w:val="4"/>
  </w:num>
  <w:num w:numId="5" w16cid:durableId="238641568">
    <w:abstractNumId w:val="7"/>
  </w:num>
  <w:num w:numId="6" w16cid:durableId="185675597">
    <w:abstractNumId w:val="3"/>
  </w:num>
  <w:num w:numId="7" w16cid:durableId="2021927260">
    <w:abstractNumId w:val="2"/>
  </w:num>
  <w:num w:numId="8" w16cid:durableId="1226600190">
    <w:abstractNumId w:val="1"/>
  </w:num>
  <w:num w:numId="9" w16cid:durableId="998847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6DAD"/>
    <w:rsid w:val="00AA1D8D"/>
    <w:rsid w:val="00B47730"/>
    <w:rsid w:val="00B77469"/>
    <w:rsid w:val="00C97736"/>
    <w:rsid w:val="00CB0664"/>
    <w:rsid w:val="00DA6C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C02C00"/>
  <w14:defaultImageDpi w14:val="300"/>
  <w15:docId w15:val="{BD2059E8-33F4-43D8-9E8C-5E191534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Vinícius</cp:lastModifiedBy>
  <cp:revision>2</cp:revision>
  <dcterms:created xsi:type="dcterms:W3CDTF">2013-12-23T23:15:00Z</dcterms:created>
  <dcterms:modified xsi:type="dcterms:W3CDTF">2026-04-10T04:05:00Z</dcterms:modified>
  <cp:category/>
</cp:coreProperties>
</file>